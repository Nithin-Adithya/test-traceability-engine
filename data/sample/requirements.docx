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t>Order-to-cash back-office platform. Functional requirements are listed per module.</w:t>
      </w:r>
    </w:p>
    <w:p>
      <w:pPr>
        <w:pStyle w:val="Heading2"/>
      </w:pPr>
      <w:r>
        <w:t>3.1 Customer account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REQ-001</w:t>
            </w:r>
          </w:p>
        </w:tc>
        <w:tc>
          <w:tcPr>
            <w:tcW w:type="dxa" w:w="2880"/>
          </w:tcPr>
          <w:p>
            <w:r>
              <w:t>The system shall allow an authorised user to create a new customer account by entering all mandatory fields.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REQ-002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customer account.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REQ-003</w:t>
            </w:r>
          </w:p>
        </w:tc>
        <w:tc>
          <w:tcPr>
            <w:tcW w:type="dxa" w:w="2880"/>
          </w:tcPr>
          <w:p>
            <w:r>
              <w:t>The system shall require explicit confirmation before a customer account is deleted and shall remove it from active lists once confirmed.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REQ-004</w:t>
            </w:r>
          </w:p>
        </w:tc>
        <w:tc>
          <w:tcPr>
            <w:tcW w:type="dxa" w:w="2880"/>
          </w:tcPr>
          <w:p>
            <w:r>
              <w:t>The system shall provide a keyword search that returns every customer account whose name or reference contains the entered text.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REQ-005</w:t>
            </w:r>
          </w:p>
        </w:tc>
        <w:tc>
          <w:tcPr>
            <w:tcW w:type="dxa" w:w="2880"/>
          </w:tcPr>
          <w:p>
            <w:r>
              <w:t>The system shall allow the list of customer accounts to be filtered by status and by creation date range.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REQ-006</w:t>
            </w:r>
          </w:p>
        </w:tc>
        <w:tc>
          <w:tcPr>
            <w:tcW w:type="dxa" w:w="2880"/>
          </w:tcPr>
          <w:p>
            <w:r>
              <w:t>The system shall export the currently displayed customer accounts to a CSV file.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REQ-007</w:t>
            </w:r>
          </w:p>
        </w:tc>
        <w:tc>
          <w:tcPr>
            <w:tcW w:type="dxa" w:w="2880"/>
          </w:tcPr>
          <w:p>
            <w:r>
              <w:t>The system shall support bulk import of customer accounts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REQ-008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customer account is created, modified or deleted.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REQ-009</w:t>
            </w:r>
          </w:p>
        </w:tc>
        <w:tc>
          <w:tcPr>
            <w:tcW w:type="dxa" w:w="2880"/>
          </w:tcPr>
          <w:p>
            <w:r>
              <w:t>The system shall restrict access to customer accounts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REQ-010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customer account changes.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REQ-011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customer account.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REQ-012</w:t>
            </w:r>
          </w:p>
        </w:tc>
        <w:tc>
          <w:tcPr>
            <w:tcW w:type="dxa" w:w="2880"/>
          </w:tcPr>
          <w:p>
            <w:r>
              <w:t>The system shall route each newly submitted customer account to a manager for approval before it becomes active.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REQ-013</w:t>
            </w:r>
          </w:p>
        </w:tc>
        <w:tc>
          <w:tcPr>
            <w:tcW w:type="dxa" w:w="2880"/>
          </w:tcPr>
          <w:p>
            <w:r>
              <w:t>The system shall detect a potential duplicate customer account at the time of entry and warn the user before saving.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REQ-014</w:t>
            </w:r>
          </w:p>
        </w:tc>
        <w:tc>
          <w:tcPr>
            <w:tcW w:type="dxa" w:w="2880"/>
          </w:tcPr>
          <w:p>
            <w:r>
              <w:t>The system shall automatically archive any customer account that has been inactive for more than 24 months.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REQ-015</w:t>
            </w:r>
          </w:p>
        </w:tc>
        <w:tc>
          <w:tcPr>
            <w:tcW w:type="dxa" w:w="2880"/>
          </w:tcPr>
          <w:p>
            <w:r>
              <w:t>The system shall generate a printable PDF summary of a customer account on request.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REQ-016</w:t>
            </w:r>
          </w:p>
        </w:tc>
        <w:tc>
          <w:tcPr>
            <w:tcW w:type="dxa" w:w="2880"/>
          </w:tcPr>
          <w:p>
            <w:r>
              <w:t>The system shall allow users to add time-stamped comments to a customer account.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REQ-017</w:t>
            </w:r>
          </w:p>
        </w:tc>
        <w:tc>
          <w:tcPr>
            <w:tcW w:type="dxa" w:w="2880"/>
          </w:tcPr>
          <w:p>
            <w:r>
              <w:t>The system shall retain previous versions of a customer account and allow an earlier version to be restored.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REQ-018</w:t>
            </w:r>
          </w:p>
        </w:tc>
        <w:tc>
          <w:tcPr>
            <w:tcW w:type="dxa" w:w="2880"/>
          </w:tcPr>
          <w:p>
            <w:r>
              <w:t>The system shall display the list of customer accounts within 2 seconds when up to 10,000 entries exist.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REQ-019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customer account at the same time.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REQ-020</w:t>
            </w:r>
          </w:p>
        </w:tc>
        <w:tc>
          <w:tcPr>
            <w:tcW w:type="dxa" w:w="2880"/>
          </w:tcPr>
          <w:p>
            <w:r>
              <w:t>The system shall validate date, numeric and email fields of a customer account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3.2 Invoice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REQ-021</w:t>
            </w:r>
          </w:p>
        </w:tc>
        <w:tc>
          <w:tcPr>
            <w:tcW w:type="dxa" w:w="2880"/>
          </w:tcPr>
          <w:p>
            <w:r>
              <w:t>The system shall allow an authorised user to create a new invoice by entering all mandatory fields.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REQ-022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invoice.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REQ-023</w:t>
            </w:r>
          </w:p>
        </w:tc>
        <w:tc>
          <w:tcPr>
            <w:tcW w:type="dxa" w:w="2880"/>
          </w:tcPr>
          <w:p>
            <w:r>
              <w:t>The system shall require explicit confirmation before a invoice is deleted and shall remove it from active lists once confirmed.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REQ-024</w:t>
            </w:r>
          </w:p>
        </w:tc>
        <w:tc>
          <w:tcPr>
            <w:tcW w:type="dxa" w:w="2880"/>
          </w:tcPr>
          <w:p>
            <w:r>
              <w:t>The system shall provide a keyword search that returns every invoice whose name or reference contains the entered text.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REQ-025</w:t>
            </w:r>
          </w:p>
        </w:tc>
        <w:tc>
          <w:tcPr>
            <w:tcW w:type="dxa" w:w="2880"/>
          </w:tcPr>
          <w:p>
            <w:r>
              <w:t>The system shall allow the list of invoices to be filtered by status and by creation date range.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REQ-026</w:t>
            </w:r>
          </w:p>
        </w:tc>
        <w:tc>
          <w:tcPr>
            <w:tcW w:type="dxa" w:w="2880"/>
          </w:tcPr>
          <w:p>
            <w:r>
              <w:t>The system shall export the currently displayed invoices to a CSV file.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REQ-027</w:t>
            </w:r>
          </w:p>
        </w:tc>
        <w:tc>
          <w:tcPr>
            <w:tcW w:type="dxa" w:w="2880"/>
          </w:tcPr>
          <w:p>
            <w:r>
              <w:t>The system shall support bulk import of invoices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REQ-028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invoice is created, modified or deleted.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REQ-029</w:t>
            </w:r>
          </w:p>
        </w:tc>
        <w:tc>
          <w:tcPr>
            <w:tcW w:type="dxa" w:w="2880"/>
          </w:tcPr>
          <w:p>
            <w:r>
              <w:t>The system shall restrict access to invoices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REQ-030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invoice changes.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REQ-031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invoice.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REQ-032</w:t>
            </w:r>
          </w:p>
        </w:tc>
        <w:tc>
          <w:tcPr>
            <w:tcW w:type="dxa" w:w="2880"/>
          </w:tcPr>
          <w:p>
            <w:r>
              <w:t>The system shall route each newly submitted invoice to a manager for approval before it becomes active.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REQ-033</w:t>
            </w:r>
          </w:p>
        </w:tc>
        <w:tc>
          <w:tcPr>
            <w:tcW w:type="dxa" w:w="2880"/>
          </w:tcPr>
          <w:p>
            <w:r>
              <w:t>The system shall detect a potential duplicate invoice at the time of entry and warn the user before saving.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REQ-034</w:t>
            </w:r>
          </w:p>
        </w:tc>
        <w:tc>
          <w:tcPr>
            <w:tcW w:type="dxa" w:w="2880"/>
          </w:tcPr>
          <w:p>
            <w:r>
              <w:t>The system shall automatically archive any invoice that has been inactive for more than 24 months.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REQ-035</w:t>
            </w:r>
          </w:p>
        </w:tc>
        <w:tc>
          <w:tcPr>
            <w:tcW w:type="dxa" w:w="2880"/>
          </w:tcPr>
          <w:p>
            <w:r>
              <w:t>The system shall generate a printable PDF summary of a invoice on request.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REQ-036</w:t>
            </w:r>
          </w:p>
        </w:tc>
        <w:tc>
          <w:tcPr>
            <w:tcW w:type="dxa" w:w="2880"/>
          </w:tcPr>
          <w:p>
            <w:r>
              <w:t>The system shall allow users to add time-stamped comments to a invoice.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REQ-037</w:t>
            </w:r>
          </w:p>
        </w:tc>
        <w:tc>
          <w:tcPr>
            <w:tcW w:type="dxa" w:w="2880"/>
          </w:tcPr>
          <w:p>
            <w:r>
              <w:t>The system shall retain previous versions of a invoice and allow an earlier version to be restored.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REQ-038</w:t>
            </w:r>
          </w:p>
        </w:tc>
        <w:tc>
          <w:tcPr>
            <w:tcW w:type="dxa" w:w="2880"/>
          </w:tcPr>
          <w:p>
            <w:r>
              <w:t>The system shall display the list of invoices within 2 seconds when up to 10,000 entries exist.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REQ-039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invoice at the same time.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REQ-040</w:t>
            </w:r>
          </w:p>
        </w:tc>
        <w:tc>
          <w:tcPr>
            <w:tcW w:type="dxa" w:w="2880"/>
          </w:tcPr>
          <w:p>
            <w:r>
              <w:t>The system shall validate date, numeric and email fields of a invoice and display a field-level error message for invalid input.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3.3 Purchase order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REQ-041</w:t>
            </w:r>
          </w:p>
        </w:tc>
        <w:tc>
          <w:tcPr>
            <w:tcW w:type="dxa" w:w="2880"/>
          </w:tcPr>
          <w:p>
            <w:r>
              <w:t>The system shall allow an authorised user to create a new purchase order by entering all mandatory fields.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REQ-042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purchase order.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REQ-043</w:t>
            </w:r>
          </w:p>
        </w:tc>
        <w:tc>
          <w:tcPr>
            <w:tcW w:type="dxa" w:w="2880"/>
          </w:tcPr>
          <w:p>
            <w:r>
              <w:t>The system shall require explicit confirmation before a purchase order is deleted and shall remove it from active lists once confirmed.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REQ-044</w:t>
            </w:r>
          </w:p>
        </w:tc>
        <w:tc>
          <w:tcPr>
            <w:tcW w:type="dxa" w:w="2880"/>
          </w:tcPr>
          <w:p>
            <w:r>
              <w:t>The system shall provide a keyword search that returns every purchase order whose name or reference contains the entered text.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REQ-045</w:t>
            </w:r>
          </w:p>
        </w:tc>
        <w:tc>
          <w:tcPr>
            <w:tcW w:type="dxa" w:w="2880"/>
          </w:tcPr>
          <w:p>
            <w:r>
              <w:t>The system shall allow the list of purchase orders to be filtered by status and by creation date range.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REQ-046</w:t>
            </w:r>
          </w:p>
        </w:tc>
        <w:tc>
          <w:tcPr>
            <w:tcW w:type="dxa" w:w="2880"/>
          </w:tcPr>
          <w:p>
            <w:r>
              <w:t>The system shall export the currently displayed purchase orders to a CSV file.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REQ-047</w:t>
            </w:r>
          </w:p>
        </w:tc>
        <w:tc>
          <w:tcPr>
            <w:tcW w:type="dxa" w:w="2880"/>
          </w:tcPr>
          <w:p>
            <w:r>
              <w:t>The system shall support bulk import of purchase orders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REQ-048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purchase order is created, modified or deleted.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REQ-049</w:t>
            </w:r>
          </w:p>
        </w:tc>
        <w:tc>
          <w:tcPr>
            <w:tcW w:type="dxa" w:w="2880"/>
          </w:tcPr>
          <w:p>
            <w:r>
              <w:t>The system shall restrict access to purchase orders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REQ-050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purchase order changes.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REQ-051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purchase order.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REQ-052</w:t>
            </w:r>
          </w:p>
        </w:tc>
        <w:tc>
          <w:tcPr>
            <w:tcW w:type="dxa" w:w="2880"/>
          </w:tcPr>
          <w:p>
            <w:r>
              <w:t>The system shall route each newly submitted purchase order to a manager for approval before it becomes active.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REQ-053</w:t>
            </w:r>
          </w:p>
        </w:tc>
        <w:tc>
          <w:tcPr>
            <w:tcW w:type="dxa" w:w="2880"/>
          </w:tcPr>
          <w:p>
            <w:r>
              <w:t>The system shall detect a potential duplicate purchase order at the time of entry and warn the user before saving.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REQ-054</w:t>
            </w:r>
          </w:p>
        </w:tc>
        <w:tc>
          <w:tcPr>
            <w:tcW w:type="dxa" w:w="2880"/>
          </w:tcPr>
          <w:p>
            <w:r>
              <w:t>The system shall automatically archive any purchase order that has been inactive for more than 24 months.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REQ-055</w:t>
            </w:r>
          </w:p>
        </w:tc>
        <w:tc>
          <w:tcPr>
            <w:tcW w:type="dxa" w:w="2880"/>
          </w:tcPr>
          <w:p>
            <w:r>
              <w:t>The system shall generate a printable PDF summary of a purchase order on request.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REQ-056</w:t>
            </w:r>
          </w:p>
        </w:tc>
        <w:tc>
          <w:tcPr>
            <w:tcW w:type="dxa" w:w="2880"/>
          </w:tcPr>
          <w:p>
            <w:r>
              <w:t>The system shall allow users to add time-stamped comments to a purchase order.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REQ-057</w:t>
            </w:r>
          </w:p>
        </w:tc>
        <w:tc>
          <w:tcPr>
            <w:tcW w:type="dxa" w:w="2880"/>
          </w:tcPr>
          <w:p>
            <w:r>
              <w:t>The system shall retain previous versions of a purchase order and allow an earlier version to be restored.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REQ-058</w:t>
            </w:r>
          </w:p>
        </w:tc>
        <w:tc>
          <w:tcPr>
            <w:tcW w:type="dxa" w:w="2880"/>
          </w:tcPr>
          <w:p>
            <w:r>
              <w:t>The system shall display the list of purchase orders within 2 seconds when up to 10,000 entries exist.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REQ-059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purchase order at the same time.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REQ-060</w:t>
            </w:r>
          </w:p>
        </w:tc>
        <w:tc>
          <w:tcPr>
            <w:tcW w:type="dxa" w:w="2880"/>
          </w:tcPr>
          <w:p>
            <w:r>
              <w:t>The system shall validate date, numeric and email fields of a purchase order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3.4 Support ticket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REQ-061</w:t>
            </w:r>
          </w:p>
        </w:tc>
        <w:tc>
          <w:tcPr>
            <w:tcW w:type="dxa" w:w="2880"/>
          </w:tcPr>
          <w:p>
            <w:r>
              <w:t>The system shall allow an authorised user to create a new support ticket by entering all mandatory fields.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REQ-062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support ticket.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REQ-063</w:t>
            </w:r>
          </w:p>
        </w:tc>
        <w:tc>
          <w:tcPr>
            <w:tcW w:type="dxa" w:w="2880"/>
          </w:tcPr>
          <w:p>
            <w:r>
              <w:t>The system shall require explicit confirmation before a support ticket is deleted and shall remove it from active lists once confirmed.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REQ-064</w:t>
            </w:r>
          </w:p>
        </w:tc>
        <w:tc>
          <w:tcPr>
            <w:tcW w:type="dxa" w:w="2880"/>
          </w:tcPr>
          <w:p>
            <w:r>
              <w:t>The system shall provide a keyword search that returns every support ticket whose name or reference contains the entered text.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REQ-065</w:t>
            </w:r>
          </w:p>
        </w:tc>
        <w:tc>
          <w:tcPr>
            <w:tcW w:type="dxa" w:w="2880"/>
          </w:tcPr>
          <w:p>
            <w:r>
              <w:t>The system shall allow the list of support tickets to be filtered by status and by creation date range.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REQ-066</w:t>
            </w:r>
          </w:p>
        </w:tc>
        <w:tc>
          <w:tcPr>
            <w:tcW w:type="dxa" w:w="2880"/>
          </w:tcPr>
          <w:p>
            <w:r>
              <w:t>The system shall export the currently displayed support tickets to a CSV file.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REQ-067</w:t>
            </w:r>
          </w:p>
        </w:tc>
        <w:tc>
          <w:tcPr>
            <w:tcW w:type="dxa" w:w="2880"/>
          </w:tcPr>
          <w:p>
            <w:r>
              <w:t>The system shall support bulk import of support tickets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REQ-068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support ticket is created, modified or deleted.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REQ-069</w:t>
            </w:r>
          </w:p>
        </w:tc>
        <w:tc>
          <w:tcPr>
            <w:tcW w:type="dxa" w:w="2880"/>
          </w:tcPr>
          <w:p>
            <w:r>
              <w:t>The system shall restrict access to support tickets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REQ-070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support ticket changes.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REQ-071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support ticket.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REQ-072</w:t>
            </w:r>
          </w:p>
        </w:tc>
        <w:tc>
          <w:tcPr>
            <w:tcW w:type="dxa" w:w="2880"/>
          </w:tcPr>
          <w:p>
            <w:r>
              <w:t>The system shall route each newly submitted support ticket to a manager for approval before it becomes active.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REQ-073</w:t>
            </w:r>
          </w:p>
        </w:tc>
        <w:tc>
          <w:tcPr>
            <w:tcW w:type="dxa" w:w="2880"/>
          </w:tcPr>
          <w:p>
            <w:r>
              <w:t>The system shall detect a potential duplicate support ticket at the time of entry and warn the user before saving.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REQ-074</w:t>
            </w:r>
          </w:p>
        </w:tc>
        <w:tc>
          <w:tcPr>
            <w:tcW w:type="dxa" w:w="2880"/>
          </w:tcPr>
          <w:p>
            <w:r>
              <w:t>The system shall automatically archive any support ticket that has been inactive for more than 24 months.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REQ-075</w:t>
            </w:r>
          </w:p>
        </w:tc>
        <w:tc>
          <w:tcPr>
            <w:tcW w:type="dxa" w:w="2880"/>
          </w:tcPr>
          <w:p>
            <w:r>
              <w:t>The system shall generate a printable PDF summary of a support ticket on request.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REQ-076</w:t>
            </w:r>
          </w:p>
        </w:tc>
        <w:tc>
          <w:tcPr>
            <w:tcW w:type="dxa" w:w="2880"/>
          </w:tcPr>
          <w:p>
            <w:r>
              <w:t>The system shall allow users to add time-stamped comments to a support ticket.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REQ-077</w:t>
            </w:r>
          </w:p>
        </w:tc>
        <w:tc>
          <w:tcPr>
            <w:tcW w:type="dxa" w:w="2880"/>
          </w:tcPr>
          <w:p>
            <w:r>
              <w:t>The system shall retain previous versions of a support ticket and allow an earlier version to be restored.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REQ-078</w:t>
            </w:r>
          </w:p>
        </w:tc>
        <w:tc>
          <w:tcPr>
            <w:tcW w:type="dxa" w:w="2880"/>
          </w:tcPr>
          <w:p>
            <w:r>
              <w:t>The system shall display the list of support tickets within 2 seconds when up to 10,000 entries exist.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REQ-079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support ticket at the same time.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REQ-080</w:t>
            </w:r>
          </w:p>
        </w:tc>
        <w:tc>
          <w:tcPr>
            <w:tcW w:type="dxa" w:w="2880"/>
          </w:tcPr>
          <w:p>
            <w:r>
              <w:t>The system shall validate date, numeric and email fields of a support ticket and display a field-level error message for invalid input.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3.5 Product listing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REQ-081</w:t>
            </w:r>
          </w:p>
        </w:tc>
        <w:tc>
          <w:tcPr>
            <w:tcW w:type="dxa" w:w="2880"/>
          </w:tcPr>
          <w:p>
            <w:r>
              <w:t>The system shall allow an authorised user to create a new product listing by entering all mandatory fields.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REQ-082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product listing.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REQ-083</w:t>
            </w:r>
          </w:p>
        </w:tc>
        <w:tc>
          <w:tcPr>
            <w:tcW w:type="dxa" w:w="2880"/>
          </w:tcPr>
          <w:p>
            <w:r>
              <w:t>The system shall require explicit confirmation before a product listing is deleted and shall remove it from active lists once confirmed.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REQ-084</w:t>
            </w:r>
          </w:p>
        </w:tc>
        <w:tc>
          <w:tcPr>
            <w:tcW w:type="dxa" w:w="2880"/>
          </w:tcPr>
          <w:p>
            <w:r>
              <w:t>The system shall provide a keyword search that returns every product listing whose name or reference contains the entered text.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REQ-085</w:t>
            </w:r>
          </w:p>
        </w:tc>
        <w:tc>
          <w:tcPr>
            <w:tcW w:type="dxa" w:w="2880"/>
          </w:tcPr>
          <w:p>
            <w:r>
              <w:t>The system shall allow the list of product listings to be filtered by status and by creation date range.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REQ-086</w:t>
            </w:r>
          </w:p>
        </w:tc>
        <w:tc>
          <w:tcPr>
            <w:tcW w:type="dxa" w:w="2880"/>
          </w:tcPr>
          <w:p>
            <w:r>
              <w:t>The system shall export the currently displayed product listings to a CSV file.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REQ-087</w:t>
            </w:r>
          </w:p>
        </w:tc>
        <w:tc>
          <w:tcPr>
            <w:tcW w:type="dxa" w:w="2880"/>
          </w:tcPr>
          <w:p>
            <w:r>
              <w:t>The system shall support bulk import of product listings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REQ-088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product listing is created, modified or deleted.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REQ-089</w:t>
            </w:r>
          </w:p>
        </w:tc>
        <w:tc>
          <w:tcPr>
            <w:tcW w:type="dxa" w:w="2880"/>
          </w:tcPr>
          <w:p>
            <w:r>
              <w:t>The system shall restrict access to product listings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REQ-090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product listing changes.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REQ-091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product listing.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REQ-092</w:t>
            </w:r>
          </w:p>
        </w:tc>
        <w:tc>
          <w:tcPr>
            <w:tcW w:type="dxa" w:w="2880"/>
          </w:tcPr>
          <w:p>
            <w:r>
              <w:t>The system shall route each newly submitted product listing to a manager for approval before it becomes active.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REQ-093</w:t>
            </w:r>
          </w:p>
        </w:tc>
        <w:tc>
          <w:tcPr>
            <w:tcW w:type="dxa" w:w="2880"/>
          </w:tcPr>
          <w:p>
            <w:r>
              <w:t>The system shall detect a potential duplicate product listing at the time of entry and warn the user before saving.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REQ-094</w:t>
            </w:r>
          </w:p>
        </w:tc>
        <w:tc>
          <w:tcPr>
            <w:tcW w:type="dxa" w:w="2880"/>
          </w:tcPr>
          <w:p>
            <w:r>
              <w:t>The system shall automatically archive any product listing that has been inactive for more than 24 months.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REQ-095</w:t>
            </w:r>
          </w:p>
        </w:tc>
        <w:tc>
          <w:tcPr>
            <w:tcW w:type="dxa" w:w="2880"/>
          </w:tcPr>
          <w:p>
            <w:r>
              <w:t>The system shall generate a printable PDF summary of a product listing on request.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REQ-096</w:t>
            </w:r>
          </w:p>
        </w:tc>
        <w:tc>
          <w:tcPr>
            <w:tcW w:type="dxa" w:w="2880"/>
          </w:tcPr>
          <w:p>
            <w:r>
              <w:t>The system shall allow users to add time-stamped comments to a product listing.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REQ-097</w:t>
            </w:r>
          </w:p>
        </w:tc>
        <w:tc>
          <w:tcPr>
            <w:tcW w:type="dxa" w:w="2880"/>
          </w:tcPr>
          <w:p>
            <w:r>
              <w:t>The system shall retain previous versions of a product listing and allow an earlier version to be restored.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REQ-098</w:t>
            </w:r>
          </w:p>
        </w:tc>
        <w:tc>
          <w:tcPr>
            <w:tcW w:type="dxa" w:w="2880"/>
          </w:tcPr>
          <w:p>
            <w:r>
              <w:t>The system shall display the list of product listings within 2 seconds when up to 10,000 entries exist.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REQ-099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product listing at the same time.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REQ-100</w:t>
            </w:r>
          </w:p>
        </w:tc>
        <w:tc>
          <w:tcPr>
            <w:tcW w:type="dxa" w:w="2880"/>
          </w:tcPr>
          <w:p>
            <w:r>
              <w:t>The system shall validate date, numeric and email fields of a product listing and display a field-level error message for invalid input.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3.6 Shipment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REQ-101</w:t>
            </w:r>
          </w:p>
        </w:tc>
        <w:tc>
          <w:tcPr>
            <w:tcW w:type="dxa" w:w="2880"/>
          </w:tcPr>
          <w:p>
            <w:r>
              <w:t>The system shall allow an authorised user to create a new shipment by entering all mandatory fields.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REQ-102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shipment.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REQ-103</w:t>
            </w:r>
          </w:p>
        </w:tc>
        <w:tc>
          <w:tcPr>
            <w:tcW w:type="dxa" w:w="2880"/>
          </w:tcPr>
          <w:p>
            <w:r>
              <w:t>The system shall require explicit confirmation before a shipment is deleted and shall remove it from active lists once confirmed.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REQ-104</w:t>
            </w:r>
          </w:p>
        </w:tc>
        <w:tc>
          <w:tcPr>
            <w:tcW w:type="dxa" w:w="2880"/>
          </w:tcPr>
          <w:p>
            <w:r>
              <w:t>The system shall provide a keyword search that returns every shipment whose name or reference contains the entered text.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REQ-105</w:t>
            </w:r>
          </w:p>
        </w:tc>
        <w:tc>
          <w:tcPr>
            <w:tcW w:type="dxa" w:w="2880"/>
          </w:tcPr>
          <w:p>
            <w:r>
              <w:t>The system shall allow the list of shipments to be filtered by status and by creation date range.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REQ-106</w:t>
            </w:r>
          </w:p>
        </w:tc>
        <w:tc>
          <w:tcPr>
            <w:tcW w:type="dxa" w:w="2880"/>
          </w:tcPr>
          <w:p>
            <w:r>
              <w:t>The system shall export the currently displayed shipments to a CSV file.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REQ-107</w:t>
            </w:r>
          </w:p>
        </w:tc>
        <w:tc>
          <w:tcPr>
            <w:tcW w:type="dxa" w:w="2880"/>
          </w:tcPr>
          <w:p>
            <w:r>
              <w:t>The system shall support bulk import of shipments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REQ-108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shipment is created, modified or deleted.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REQ-109</w:t>
            </w:r>
          </w:p>
        </w:tc>
        <w:tc>
          <w:tcPr>
            <w:tcW w:type="dxa" w:w="2880"/>
          </w:tcPr>
          <w:p>
            <w:r>
              <w:t>The system shall restrict access to shipments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REQ-110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shipment changes.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REQ-111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shipment.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REQ-112</w:t>
            </w:r>
          </w:p>
        </w:tc>
        <w:tc>
          <w:tcPr>
            <w:tcW w:type="dxa" w:w="2880"/>
          </w:tcPr>
          <w:p>
            <w:r>
              <w:t>The system shall route each newly submitted shipment to a manager for approval before it becomes active.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REQ-113</w:t>
            </w:r>
          </w:p>
        </w:tc>
        <w:tc>
          <w:tcPr>
            <w:tcW w:type="dxa" w:w="2880"/>
          </w:tcPr>
          <w:p>
            <w:r>
              <w:t>The system shall detect a potential duplicate shipment at the time of entry and warn the user before saving.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REQ-114</w:t>
            </w:r>
          </w:p>
        </w:tc>
        <w:tc>
          <w:tcPr>
            <w:tcW w:type="dxa" w:w="2880"/>
          </w:tcPr>
          <w:p>
            <w:r>
              <w:t>The system shall automatically archive any shipment that has been inactive for more than 24 months.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REQ-115</w:t>
            </w:r>
          </w:p>
        </w:tc>
        <w:tc>
          <w:tcPr>
            <w:tcW w:type="dxa" w:w="2880"/>
          </w:tcPr>
          <w:p>
            <w:r>
              <w:t>The system shall generate a printable PDF summary of a shipment on request.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REQ-116</w:t>
            </w:r>
          </w:p>
        </w:tc>
        <w:tc>
          <w:tcPr>
            <w:tcW w:type="dxa" w:w="2880"/>
          </w:tcPr>
          <w:p>
            <w:r>
              <w:t>The system shall allow users to add time-stamped comments to a shipment.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REQ-117</w:t>
            </w:r>
          </w:p>
        </w:tc>
        <w:tc>
          <w:tcPr>
            <w:tcW w:type="dxa" w:w="2880"/>
          </w:tcPr>
          <w:p>
            <w:r>
              <w:t>The system shall retain previous versions of a shipment and allow an earlier version to be restored.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REQ-118</w:t>
            </w:r>
          </w:p>
        </w:tc>
        <w:tc>
          <w:tcPr>
            <w:tcW w:type="dxa" w:w="2880"/>
          </w:tcPr>
          <w:p>
            <w:r>
              <w:t>The system shall display the list of shipments within 2 seconds when up to 10,000 entries exist.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REQ-119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shipment at the same time.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REQ-120</w:t>
            </w:r>
          </w:p>
        </w:tc>
        <w:tc>
          <w:tcPr>
            <w:tcW w:type="dxa" w:w="2880"/>
          </w:tcPr>
          <w:p>
            <w:r>
              <w:t>The system shall validate date, numeric and email fields of a shipment and display a field-level error message for invalid input.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3.7 Employee record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REQ-121</w:t>
            </w:r>
          </w:p>
        </w:tc>
        <w:tc>
          <w:tcPr>
            <w:tcW w:type="dxa" w:w="2880"/>
          </w:tcPr>
          <w:p>
            <w:r>
              <w:t>The system shall allow an authorised user to create a new employee record by entering all mandatory fields.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REQ-122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employee record.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REQ-123</w:t>
            </w:r>
          </w:p>
        </w:tc>
        <w:tc>
          <w:tcPr>
            <w:tcW w:type="dxa" w:w="2880"/>
          </w:tcPr>
          <w:p>
            <w:r>
              <w:t>The system shall require explicit confirmation before a employee record is deleted and shall remove it from active lists once confirmed.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REQ-124</w:t>
            </w:r>
          </w:p>
        </w:tc>
        <w:tc>
          <w:tcPr>
            <w:tcW w:type="dxa" w:w="2880"/>
          </w:tcPr>
          <w:p>
            <w:r>
              <w:t>The system shall provide a keyword search that returns every employee record whose name or reference contains the entered text.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REQ-125</w:t>
            </w:r>
          </w:p>
        </w:tc>
        <w:tc>
          <w:tcPr>
            <w:tcW w:type="dxa" w:w="2880"/>
          </w:tcPr>
          <w:p>
            <w:r>
              <w:t>The system shall allow the list of employee records to be filtered by status and by creation date range.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REQ-126</w:t>
            </w:r>
          </w:p>
        </w:tc>
        <w:tc>
          <w:tcPr>
            <w:tcW w:type="dxa" w:w="2880"/>
          </w:tcPr>
          <w:p>
            <w:r>
              <w:t>The system shall export the currently displayed employee records to a CSV file.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REQ-127</w:t>
            </w:r>
          </w:p>
        </w:tc>
        <w:tc>
          <w:tcPr>
            <w:tcW w:type="dxa" w:w="2880"/>
          </w:tcPr>
          <w:p>
            <w:r>
              <w:t>The system shall support bulk import of employee records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REQ-128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employee record is created, modified or deleted.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REQ-129</w:t>
            </w:r>
          </w:p>
        </w:tc>
        <w:tc>
          <w:tcPr>
            <w:tcW w:type="dxa" w:w="2880"/>
          </w:tcPr>
          <w:p>
            <w:r>
              <w:t>The system shall restrict access to employee records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REQ-130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employee record changes.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REQ-131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employee record.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REQ-132</w:t>
            </w:r>
          </w:p>
        </w:tc>
        <w:tc>
          <w:tcPr>
            <w:tcW w:type="dxa" w:w="2880"/>
          </w:tcPr>
          <w:p>
            <w:r>
              <w:t>The system shall route each newly submitted employee record to a manager for approval before it becomes active.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REQ-133</w:t>
            </w:r>
          </w:p>
        </w:tc>
        <w:tc>
          <w:tcPr>
            <w:tcW w:type="dxa" w:w="2880"/>
          </w:tcPr>
          <w:p>
            <w:r>
              <w:t>The system shall detect a potential duplicate employee record at the time of entry and warn the user before saving.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REQ-134</w:t>
            </w:r>
          </w:p>
        </w:tc>
        <w:tc>
          <w:tcPr>
            <w:tcW w:type="dxa" w:w="2880"/>
          </w:tcPr>
          <w:p>
            <w:r>
              <w:t>The system shall automatically archive any employee record that has been inactive for more than 24 months.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REQ-135</w:t>
            </w:r>
          </w:p>
        </w:tc>
        <w:tc>
          <w:tcPr>
            <w:tcW w:type="dxa" w:w="2880"/>
          </w:tcPr>
          <w:p>
            <w:r>
              <w:t>The system shall generate a printable PDF summary of a employee record on request.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REQ-136</w:t>
            </w:r>
          </w:p>
        </w:tc>
        <w:tc>
          <w:tcPr>
            <w:tcW w:type="dxa" w:w="2880"/>
          </w:tcPr>
          <w:p>
            <w:r>
              <w:t>The system shall allow users to add time-stamped comments to a employee record.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REQ-137</w:t>
            </w:r>
          </w:p>
        </w:tc>
        <w:tc>
          <w:tcPr>
            <w:tcW w:type="dxa" w:w="2880"/>
          </w:tcPr>
          <w:p>
            <w:r>
              <w:t>The system shall retain previous versions of a employee record and allow an earlier version to be restored.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REQ-138</w:t>
            </w:r>
          </w:p>
        </w:tc>
        <w:tc>
          <w:tcPr>
            <w:tcW w:type="dxa" w:w="2880"/>
          </w:tcPr>
          <w:p>
            <w:r>
              <w:t>The system shall display the list of employee records within 2 seconds when up to 10,000 entries exist.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REQ-139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employee record at the same time.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REQ-140</w:t>
            </w:r>
          </w:p>
        </w:tc>
        <w:tc>
          <w:tcPr>
            <w:tcW w:type="dxa" w:w="2880"/>
          </w:tcPr>
          <w:p>
            <w:r>
              <w:t>The system shall validate date, numeric and email fields of a employee record and display a field-level error message for invalid input.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3.8 Payment record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REQ-141</w:t>
            </w:r>
          </w:p>
        </w:tc>
        <w:tc>
          <w:tcPr>
            <w:tcW w:type="dxa" w:w="2880"/>
          </w:tcPr>
          <w:p>
            <w:r>
              <w:t>The system shall allow an authorised user to create a new payment record by entering all mandatory fields.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REQ-142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payment record.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REQ-143</w:t>
            </w:r>
          </w:p>
        </w:tc>
        <w:tc>
          <w:tcPr>
            <w:tcW w:type="dxa" w:w="2880"/>
          </w:tcPr>
          <w:p>
            <w:r>
              <w:t>The system shall require explicit confirmation before a payment record is deleted and shall remove it from active lists once confirmed.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REQ-144</w:t>
            </w:r>
          </w:p>
        </w:tc>
        <w:tc>
          <w:tcPr>
            <w:tcW w:type="dxa" w:w="2880"/>
          </w:tcPr>
          <w:p>
            <w:r>
              <w:t>The system shall provide a keyword search that returns every payment record whose name or reference contains the entered text.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REQ-145</w:t>
            </w:r>
          </w:p>
        </w:tc>
        <w:tc>
          <w:tcPr>
            <w:tcW w:type="dxa" w:w="2880"/>
          </w:tcPr>
          <w:p>
            <w:r>
              <w:t>The system shall allow the list of payment records to be filtered by status and by creation date range.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REQ-146</w:t>
            </w:r>
          </w:p>
        </w:tc>
        <w:tc>
          <w:tcPr>
            <w:tcW w:type="dxa" w:w="2880"/>
          </w:tcPr>
          <w:p>
            <w:r>
              <w:t>The system shall export the currently displayed payment records to a CSV file.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REQ-147</w:t>
            </w:r>
          </w:p>
        </w:tc>
        <w:tc>
          <w:tcPr>
            <w:tcW w:type="dxa" w:w="2880"/>
          </w:tcPr>
          <w:p>
            <w:r>
              <w:t>The system shall support bulk import of payment records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REQ-148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payment record is created, modified or deleted.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REQ-149</w:t>
            </w:r>
          </w:p>
        </w:tc>
        <w:tc>
          <w:tcPr>
            <w:tcW w:type="dxa" w:w="2880"/>
          </w:tcPr>
          <w:p>
            <w:r>
              <w:t>The system shall restrict access to payment records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REQ-150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payment record changes.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REQ-151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payment record.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REQ-152</w:t>
            </w:r>
          </w:p>
        </w:tc>
        <w:tc>
          <w:tcPr>
            <w:tcW w:type="dxa" w:w="2880"/>
          </w:tcPr>
          <w:p>
            <w:r>
              <w:t>The system shall route each newly submitted payment record to a manager for approval before it becomes active.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REQ-153</w:t>
            </w:r>
          </w:p>
        </w:tc>
        <w:tc>
          <w:tcPr>
            <w:tcW w:type="dxa" w:w="2880"/>
          </w:tcPr>
          <w:p>
            <w:r>
              <w:t>The system shall detect a potential duplicate payment record at the time of entry and warn the user before saving.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REQ-154</w:t>
            </w:r>
          </w:p>
        </w:tc>
        <w:tc>
          <w:tcPr>
            <w:tcW w:type="dxa" w:w="2880"/>
          </w:tcPr>
          <w:p>
            <w:r>
              <w:t>The system shall automatically archive any payment record that has been inactive for more than 24 months.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REQ-155</w:t>
            </w:r>
          </w:p>
        </w:tc>
        <w:tc>
          <w:tcPr>
            <w:tcW w:type="dxa" w:w="2880"/>
          </w:tcPr>
          <w:p>
            <w:r>
              <w:t>The system shall generate a printable PDF summary of a payment record on request.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REQ-156</w:t>
            </w:r>
          </w:p>
        </w:tc>
        <w:tc>
          <w:tcPr>
            <w:tcW w:type="dxa" w:w="2880"/>
          </w:tcPr>
          <w:p>
            <w:r>
              <w:t>The system shall allow users to add time-stamped comments to a payment record.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REQ-157</w:t>
            </w:r>
          </w:p>
        </w:tc>
        <w:tc>
          <w:tcPr>
            <w:tcW w:type="dxa" w:w="2880"/>
          </w:tcPr>
          <w:p>
            <w:r>
              <w:t>The system shall retain previous versions of a payment record and allow an earlier version to be restored.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REQ-158</w:t>
            </w:r>
          </w:p>
        </w:tc>
        <w:tc>
          <w:tcPr>
            <w:tcW w:type="dxa" w:w="2880"/>
          </w:tcPr>
          <w:p>
            <w:r>
              <w:t>The system shall display the list of payment records within 2 seconds when up to 10,000 entries exist.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REQ-159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payment record at the same time.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REQ-160</w:t>
            </w:r>
          </w:p>
        </w:tc>
        <w:tc>
          <w:tcPr>
            <w:tcW w:type="dxa" w:w="2880"/>
          </w:tcPr>
          <w:p>
            <w:r>
              <w:t>The system shall validate date, numeric and email fields of a payment record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3.9 Discount coupon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REQ-161</w:t>
            </w:r>
          </w:p>
        </w:tc>
        <w:tc>
          <w:tcPr>
            <w:tcW w:type="dxa" w:w="2880"/>
          </w:tcPr>
          <w:p>
            <w:r>
              <w:t>The system shall allow an authorised user to create a new discount coupon by entering all mandatory fields.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REQ-162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discount coupon.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REQ-163</w:t>
            </w:r>
          </w:p>
        </w:tc>
        <w:tc>
          <w:tcPr>
            <w:tcW w:type="dxa" w:w="2880"/>
          </w:tcPr>
          <w:p>
            <w:r>
              <w:t>The system shall require explicit confirmation before a discount coupon is deleted and shall remove it from active lists once confirmed.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REQ-164</w:t>
            </w:r>
          </w:p>
        </w:tc>
        <w:tc>
          <w:tcPr>
            <w:tcW w:type="dxa" w:w="2880"/>
          </w:tcPr>
          <w:p>
            <w:r>
              <w:t>The system shall provide a keyword search that returns every discount coupon whose name or reference contains the entered text.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REQ-165</w:t>
            </w:r>
          </w:p>
        </w:tc>
        <w:tc>
          <w:tcPr>
            <w:tcW w:type="dxa" w:w="2880"/>
          </w:tcPr>
          <w:p>
            <w:r>
              <w:t>The system shall allow the list of discount coupons to be filtered by status and by creation date range.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REQ-166</w:t>
            </w:r>
          </w:p>
        </w:tc>
        <w:tc>
          <w:tcPr>
            <w:tcW w:type="dxa" w:w="2880"/>
          </w:tcPr>
          <w:p>
            <w:r>
              <w:t>The system shall export the currently displayed discount coupons to a CSV file.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REQ-167</w:t>
            </w:r>
          </w:p>
        </w:tc>
        <w:tc>
          <w:tcPr>
            <w:tcW w:type="dxa" w:w="2880"/>
          </w:tcPr>
          <w:p>
            <w:r>
              <w:t>The system shall support bulk import of discount coupons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REQ-168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discount coupon is created, modified or deleted.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REQ-169</w:t>
            </w:r>
          </w:p>
        </w:tc>
        <w:tc>
          <w:tcPr>
            <w:tcW w:type="dxa" w:w="2880"/>
          </w:tcPr>
          <w:p>
            <w:r>
              <w:t>The system shall restrict access to discount coupons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REQ-170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discount coupon changes.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REQ-171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discount coupon.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REQ-172</w:t>
            </w:r>
          </w:p>
        </w:tc>
        <w:tc>
          <w:tcPr>
            <w:tcW w:type="dxa" w:w="2880"/>
          </w:tcPr>
          <w:p>
            <w:r>
              <w:t>The system shall route each newly submitted discount coupon to a manager for approval before it becomes active.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REQ-173</w:t>
            </w:r>
          </w:p>
        </w:tc>
        <w:tc>
          <w:tcPr>
            <w:tcW w:type="dxa" w:w="2880"/>
          </w:tcPr>
          <w:p>
            <w:r>
              <w:t>The system shall detect a potential duplicate discount coupon at the time of entry and warn the user before saving.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REQ-174</w:t>
            </w:r>
          </w:p>
        </w:tc>
        <w:tc>
          <w:tcPr>
            <w:tcW w:type="dxa" w:w="2880"/>
          </w:tcPr>
          <w:p>
            <w:r>
              <w:t>The system shall automatically archive any discount coupon that has been inactive for more than 24 months.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REQ-175</w:t>
            </w:r>
          </w:p>
        </w:tc>
        <w:tc>
          <w:tcPr>
            <w:tcW w:type="dxa" w:w="2880"/>
          </w:tcPr>
          <w:p>
            <w:r>
              <w:t>The system shall generate a printable PDF summary of a discount coupon on request.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REQ-176</w:t>
            </w:r>
          </w:p>
        </w:tc>
        <w:tc>
          <w:tcPr>
            <w:tcW w:type="dxa" w:w="2880"/>
          </w:tcPr>
          <w:p>
            <w:r>
              <w:t>The system shall allow users to add time-stamped comments to a discount coupon.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REQ-177</w:t>
            </w:r>
          </w:p>
        </w:tc>
        <w:tc>
          <w:tcPr>
            <w:tcW w:type="dxa" w:w="2880"/>
          </w:tcPr>
          <w:p>
            <w:r>
              <w:t>The system shall retain previous versions of a discount coupon and allow an earlier version to be restored.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REQ-178</w:t>
            </w:r>
          </w:p>
        </w:tc>
        <w:tc>
          <w:tcPr>
            <w:tcW w:type="dxa" w:w="2880"/>
          </w:tcPr>
          <w:p>
            <w:r>
              <w:t>The system shall display the list of discount coupons within 2 seconds when up to 10,000 entries exist.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REQ-179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discount coupon at the same time.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REQ-180</w:t>
            </w:r>
          </w:p>
        </w:tc>
        <w:tc>
          <w:tcPr>
            <w:tcW w:type="dxa" w:w="2880"/>
          </w:tcPr>
          <w:p>
            <w:r>
              <w:t>The system shall validate date, numeric and email fields of a discount coupon and display a field-level error message for invalid input.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3.10 Supplier contract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REQ-181</w:t>
            </w:r>
          </w:p>
        </w:tc>
        <w:tc>
          <w:tcPr>
            <w:tcW w:type="dxa" w:w="2880"/>
          </w:tcPr>
          <w:p>
            <w:r>
              <w:t>The system shall allow an authorised user to create a new supplier contract by entering all mandatory fields.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REQ-182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supplier contract.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REQ-183</w:t>
            </w:r>
          </w:p>
        </w:tc>
        <w:tc>
          <w:tcPr>
            <w:tcW w:type="dxa" w:w="2880"/>
          </w:tcPr>
          <w:p>
            <w:r>
              <w:t>The system shall require explicit confirmation before a supplier contract is deleted and shall remove it from active lists once confirmed.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REQ-184</w:t>
            </w:r>
          </w:p>
        </w:tc>
        <w:tc>
          <w:tcPr>
            <w:tcW w:type="dxa" w:w="2880"/>
          </w:tcPr>
          <w:p>
            <w:r>
              <w:t>The system shall provide a keyword search that returns every supplier contract whose name or reference contains the entered text.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REQ-185</w:t>
            </w:r>
          </w:p>
        </w:tc>
        <w:tc>
          <w:tcPr>
            <w:tcW w:type="dxa" w:w="2880"/>
          </w:tcPr>
          <w:p>
            <w:r>
              <w:t>The system shall allow the list of supplier contracts to be filtered by status and by creation date range.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REQ-186</w:t>
            </w:r>
          </w:p>
        </w:tc>
        <w:tc>
          <w:tcPr>
            <w:tcW w:type="dxa" w:w="2880"/>
          </w:tcPr>
          <w:p>
            <w:r>
              <w:t>The system shall export the currently displayed supplier contracts to a CSV file.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REQ-187</w:t>
            </w:r>
          </w:p>
        </w:tc>
        <w:tc>
          <w:tcPr>
            <w:tcW w:type="dxa" w:w="2880"/>
          </w:tcPr>
          <w:p>
            <w:r>
              <w:t>The system shall support bulk import of supplier contracts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REQ-188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supplier contract is created, modified or deleted.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REQ-189</w:t>
            </w:r>
          </w:p>
        </w:tc>
        <w:tc>
          <w:tcPr>
            <w:tcW w:type="dxa" w:w="2880"/>
          </w:tcPr>
          <w:p>
            <w:r>
              <w:t>The system shall restrict access to supplier contracts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REQ-190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supplier contract changes.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REQ-191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supplier contract.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REQ-192</w:t>
            </w:r>
          </w:p>
        </w:tc>
        <w:tc>
          <w:tcPr>
            <w:tcW w:type="dxa" w:w="2880"/>
          </w:tcPr>
          <w:p>
            <w:r>
              <w:t>The system shall route each newly submitted supplier contract to a manager for approval before it becomes active.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REQ-193</w:t>
            </w:r>
          </w:p>
        </w:tc>
        <w:tc>
          <w:tcPr>
            <w:tcW w:type="dxa" w:w="2880"/>
          </w:tcPr>
          <w:p>
            <w:r>
              <w:t>The system shall detect a potential duplicate supplier contract at the time of entry and warn the user before saving.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REQ-194</w:t>
            </w:r>
          </w:p>
        </w:tc>
        <w:tc>
          <w:tcPr>
            <w:tcW w:type="dxa" w:w="2880"/>
          </w:tcPr>
          <w:p>
            <w:r>
              <w:t>The system shall automatically archive any supplier contract that has been inactive for more than 24 months.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REQ-195</w:t>
            </w:r>
          </w:p>
        </w:tc>
        <w:tc>
          <w:tcPr>
            <w:tcW w:type="dxa" w:w="2880"/>
          </w:tcPr>
          <w:p>
            <w:r>
              <w:t>The system shall generate a printable PDF summary of a supplier contract on request.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REQ-196</w:t>
            </w:r>
          </w:p>
        </w:tc>
        <w:tc>
          <w:tcPr>
            <w:tcW w:type="dxa" w:w="2880"/>
          </w:tcPr>
          <w:p>
            <w:r>
              <w:t>The system shall allow users to add time-stamped comments to a supplier contract.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REQ-197</w:t>
            </w:r>
          </w:p>
        </w:tc>
        <w:tc>
          <w:tcPr>
            <w:tcW w:type="dxa" w:w="2880"/>
          </w:tcPr>
          <w:p>
            <w:r>
              <w:t>The system shall retain previous versions of a supplier contract and allow an earlier version to be restored.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REQ-198</w:t>
            </w:r>
          </w:p>
        </w:tc>
        <w:tc>
          <w:tcPr>
            <w:tcW w:type="dxa" w:w="2880"/>
          </w:tcPr>
          <w:p>
            <w:r>
              <w:t>The system shall display the list of supplier contracts within 2 seconds when up to 10,000 entries exist.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REQ-199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supplier contract at the same time.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REQ-200</w:t>
            </w:r>
          </w:p>
        </w:tc>
        <w:tc>
          <w:tcPr>
            <w:tcW w:type="dxa" w:w="2880"/>
          </w:tcPr>
          <w:p>
            <w:r>
              <w:t>The system shall validate date, numeric and email fields of a supplier contract and display a field-level error message for invalid input.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3.11 Warehouse location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REQ-201</w:t>
            </w:r>
          </w:p>
        </w:tc>
        <w:tc>
          <w:tcPr>
            <w:tcW w:type="dxa" w:w="2880"/>
          </w:tcPr>
          <w:p>
            <w:r>
              <w:t>The system shall allow an authorised user to create a new warehouse location by entering all mandatory fields.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REQ-202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warehouse location.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REQ-203</w:t>
            </w:r>
          </w:p>
        </w:tc>
        <w:tc>
          <w:tcPr>
            <w:tcW w:type="dxa" w:w="2880"/>
          </w:tcPr>
          <w:p>
            <w:r>
              <w:t>The system shall require explicit confirmation before a warehouse location is deleted and shall remove it from active lists once confirmed.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REQ-204</w:t>
            </w:r>
          </w:p>
        </w:tc>
        <w:tc>
          <w:tcPr>
            <w:tcW w:type="dxa" w:w="2880"/>
          </w:tcPr>
          <w:p>
            <w:r>
              <w:t>The system shall provide a keyword search that returns every warehouse location whose name or reference contains the entered text.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REQ-205</w:t>
            </w:r>
          </w:p>
        </w:tc>
        <w:tc>
          <w:tcPr>
            <w:tcW w:type="dxa" w:w="2880"/>
          </w:tcPr>
          <w:p>
            <w:r>
              <w:t>The system shall allow the list of warehouse locations to be filtered by status and by creation date range.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REQ-206</w:t>
            </w:r>
          </w:p>
        </w:tc>
        <w:tc>
          <w:tcPr>
            <w:tcW w:type="dxa" w:w="2880"/>
          </w:tcPr>
          <w:p>
            <w:r>
              <w:t>The system shall export the currently displayed warehouse locations to a CSV file.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REQ-207</w:t>
            </w:r>
          </w:p>
        </w:tc>
        <w:tc>
          <w:tcPr>
            <w:tcW w:type="dxa" w:w="2880"/>
          </w:tcPr>
          <w:p>
            <w:r>
              <w:t>The system shall support bulk import of warehouse locations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REQ-208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warehouse location is created, modified or deleted.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REQ-209</w:t>
            </w:r>
          </w:p>
        </w:tc>
        <w:tc>
          <w:tcPr>
            <w:tcW w:type="dxa" w:w="2880"/>
          </w:tcPr>
          <w:p>
            <w:r>
              <w:t>The system shall restrict access to warehouse locations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REQ-210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warehouse location changes.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REQ-211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warehouse location.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REQ-212</w:t>
            </w:r>
          </w:p>
        </w:tc>
        <w:tc>
          <w:tcPr>
            <w:tcW w:type="dxa" w:w="2880"/>
          </w:tcPr>
          <w:p>
            <w:r>
              <w:t>The system shall route each newly submitted warehouse location to a manager for approval before it becomes active.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REQ-213</w:t>
            </w:r>
          </w:p>
        </w:tc>
        <w:tc>
          <w:tcPr>
            <w:tcW w:type="dxa" w:w="2880"/>
          </w:tcPr>
          <w:p>
            <w:r>
              <w:t>The system shall detect a potential duplicate warehouse location at the time of entry and warn the user before saving.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REQ-214</w:t>
            </w:r>
          </w:p>
        </w:tc>
        <w:tc>
          <w:tcPr>
            <w:tcW w:type="dxa" w:w="2880"/>
          </w:tcPr>
          <w:p>
            <w:r>
              <w:t>The system shall automatically archive any warehouse location that has been inactive for more than 24 months.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REQ-215</w:t>
            </w:r>
          </w:p>
        </w:tc>
        <w:tc>
          <w:tcPr>
            <w:tcW w:type="dxa" w:w="2880"/>
          </w:tcPr>
          <w:p>
            <w:r>
              <w:t>The system shall generate a printable PDF summary of a warehouse location on request.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REQ-216</w:t>
            </w:r>
          </w:p>
        </w:tc>
        <w:tc>
          <w:tcPr>
            <w:tcW w:type="dxa" w:w="2880"/>
          </w:tcPr>
          <w:p>
            <w:r>
              <w:t>The system shall allow users to add time-stamped comments to a warehouse location.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REQ-217</w:t>
            </w:r>
          </w:p>
        </w:tc>
        <w:tc>
          <w:tcPr>
            <w:tcW w:type="dxa" w:w="2880"/>
          </w:tcPr>
          <w:p>
            <w:r>
              <w:t>The system shall retain previous versions of a warehouse location and allow an earlier version to be restored.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REQ-218</w:t>
            </w:r>
          </w:p>
        </w:tc>
        <w:tc>
          <w:tcPr>
            <w:tcW w:type="dxa" w:w="2880"/>
          </w:tcPr>
          <w:p>
            <w:r>
              <w:t>The system shall display the list of warehouse locations within 2 seconds when up to 10,000 entries exist.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REQ-219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warehouse location at the same time.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REQ-220</w:t>
            </w:r>
          </w:p>
        </w:tc>
        <w:tc>
          <w:tcPr>
            <w:tcW w:type="dxa" w:w="2880"/>
          </w:tcPr>
          <w:p>
            <w:r>
              <w:t>The system shall validate date, numeric and email fields of a warehouse location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3.12 Refund request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REQ-221</w:t>
            </w:r>
          </w:p>
        </w:tc>
        <w:tc>
          <w:tcPr>
            <w:tcW w:type="dxa" w:w="2880"/>
          </w:tcPr>
          <w:p>
            <w:r>
              <w:t>The system shall allow an authorised user to create a new refund request by entering all mandatory fields.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REQ-222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refund request.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REQ-223</w:t>
            </w:r>
          </w:p>
        </w:tc>
        <w:tc>
          <w:tcPr>
            <w:tcW w:type="dxa" w:w="2880"/>
          </w:tcPr>
          <w:p>
            <w:r>
              <w:t>The system shall require explicit confirmation before a refund request is deleted and shall remove it from active lists once confirmed.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REQ-224</w:t>
            </w:r>
          </w:p>
        </w:tc>
        <w:tc>
          <w:tcPr>
            <w:tcW w:type="dxa" w:w="2880"/>
          </w:tcPr>
          <w:p>
            <w:r>
              <w:t>The system shall provide a keyword search that returns every refund request whose name or reference contains the entered text.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REQ-225</w:t>
            </w:r>
          </w:p>
        </w:tc>
        <w:tc>
          <w:tcPr>
            <w:tcW w:type="dxa" w:w="2880"/>
          </w:tcPr>
          <w:p>
            <w:r>
              <w:t>The system shall allow the list of refund requests to be filtered by status and by creation date range.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REQ-226</w:t>
            </w:r>
          </w:p>
        </w:tc>
        <w:tc>
          <w:tcPr>
            <w:tcW w:type="dxa" w:w="2880"/>
          </w:tcPr>
          <w:p>
            <w:r>
              <w:t>The system shall export the currently displayed refund requests to a CSV file.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REQ-227</w:t>
            </w:r>
          </w:p>
        </w:tc>
        <w:tc>
          <w:tcPr>
            <w:tcW w:type="dxa" w:w="2880"/>
          </w:tcPr>
          <w:p>
            <w:r>
              <w:t>The system shall support bulk import of refund requests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REQ-228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refund request is created, modified or deleted.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REQ-229</w:t>
            </w:r>
          </w:p>
        </w:tc>
        <w:tc>
          <w:tcPr>
            <w:tcW w:type="dxa" w:w="2880"/>
          </w:tcPr>
          <w:p>
            <w:r>
              <w:t>The system shall restrict access to refund requests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REQ-230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refund request changes.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REQ-231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refund request.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REQ-232</w:t>
            </w:r>
          </w:p>
        </w:tc>
        <w:tc>
          <w:tcPr>
            <w:tcW w:type="dxa" w:w="2880"/>
          </w:tcPr>
          <w:p>
            <w:r>
              <w:t>The system shall route each newly submitted refund request to a manager for approval before it becomes active.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REQ-233</w:t>
            </w:r>
          </w:p>
        </w:tc>
        <w:tc>
          <w:tcPr>
            <w:tcW w:type="dxa" w:w="2880"/>
          </w:tcPr>
          <w:p>
            <w:r>
              <w:t>The system shall detect a potential duplicate refund request at the time of entry and warn the user before saving.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REQ-234</w:t>
            </w:r>
          </w:p>
        </w:tc>
        <w:tc>
          <w:tcPr>
            <w:tcW w:type="dxa" w:w="2880"/>
          </w:tcPr>
          <w:p>
            <w:r>
              <w:t>The system shall automatically archive any refund request that has been inactive for more than 24 months.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REQ-235</w:t>
            </w:r>
          </w:p>
        </w:tc>
        <w:tc>
          <w:tcPr>
            <w:tcW w:type="dxa" w:w="2880"/>
          </w:tcPr>
          <w:p>
            <w:r>
              <w:t>The system shall generate a printable PDF summary of a refund request on request.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REQ-236</w:t>
            </w:r>
          </w:p>
        </w:tc>
        <w:tc>
          <w:tcPr>
            <w:tcW w:type="dxa" w:w="2880"/>
          </w:tcPr>
          <w:p>
            <w:r>
              <w:t>The system shall allow users to add time-stamped comments to a refund request.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REQ-237</w:t>
            </w:r>
          </w:p>
        </w:tc>
        <w:tc>
          <w:tcPr>
            <w:tcW w:type="dxa" w:w="2880"/>
          </w:tcPr>
          <w:p>
            <w:r>
              <w:t>The system shall retain previous versions of a refund request and allow an earlier version to be restored.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REQ-238</w:t>
            </w:r>
          </w:p>
        </w:tc>
        <w:tc>
          <w:tcPr>
            <w:tcW w:type="dxa" w:w="2880"/>
          </w:tcPr>
          <w:p>
            <w:r>
              <w:t>The system shall display the list of refund requests within 2 seconds when up to 10,000 entries exist.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REQ-239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refund request at the same time.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REQ-240</w:t>
            </w:r>
          </w:p>
        </w:tc>
        <w:tc>
          <w:tcPr>
            <w:tcW w:type="dxa" w:w="2880"/>
          </w:tcPr>
          <w:p>
            <w:r>
              <w:t>The system shall validate date, numeric and email fields of a refund request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3.13 Appointment booking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REQ-241</w:t>
            </w:r>
          </w:p>
        </w:tc>
        <w:tc>
          <w:tcPr>
            <w:tcW w:type="dxa" w:w="2880"/>
          </w:tcPr>
          <w:p>
            <w:r>
              <w:t>The system shall allow an authorised user to create a new appointment booking by entering all mandatory fields.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REQ-242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appointment booking.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REQ-243</w:t>
            </w:r>
          </w:p>
        </w:tc>
        <w:tc>
          <w:tcPr>
            <w:tcW w:type="dxa" w:w="2880"/>
          </w:tcPr>
          <w:p>
            <w:r>
              <w:t>The system shall require explicit confirmation before a appointment booking is deleted and shall remove it from active lists once confirmed.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REQ-244</w:t>
            </w:r>
          </w:p>
        </w:tc>
        <w:tc>
          <w:tcPr>
            <w:tcW w:type="dxa" w:w="2880"/>
          </w:tcPr>
          <w:p>
            <w:r>
              <w:t>The system shall provide a keyword search that returns every appointment booking whose name or reference contains the entered text.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REQ-245</w:t>
            </w:r>
          </w:p>
        </w:tc>
        <w:tc>
          <w:tcPr>
            <w:tcW w:type="dxa" w:w="2880"/>
          </w:tcPr>
          <w:p>
            <w:r>
              <w:t>The system shall allow the list of appointment bookings to be filtered by status and by creation date range.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REQ-246</w:t>
            </w:r>
          </w:p>
        </w:tc>
        <w:tc>
          <w:tcPr>
            <w:tcW w:type="dxa" w:w="2880"/>
          </w:tcPr>
          <w:p>
            <w:r>
              <w:t>The system shall export the currently displayed appointment bookings to a CSV file.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REQ-247</w:t>
            </w:r>
          </w:p>
        </w:tc>
        <w:tc>
          <w:tcPr>
            <w:tcW w:type="dxa" w:w="2880"/>
          </w:tcPr>
          <w:p>
            <w:r>
              <w:t>The system shall support bulk import of appointment bookings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REQ-248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appointment booking is created, modified or deleted.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REQ-249</w:t>
            </w:r>
          </w:p>
        </w:tc>
        <w:tc>
          <w:tcPr>
            <w:tcW w:type="dxa" w:w="2880"/>
          </w:tcPr>
          <w:p>
            <w:r>
              <w:t>The system shall restrict access to appointment bookings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REQ-250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appointment booking changes.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REQ-251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appointment booking.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REQ-252</w:t>
            </w:r>
          </w:p>
        </w:tc>
        <w:tc>
          <w:tcPr>
            <w:tcW w:type="dxa" w:w="2880"/>
          </w:tcPr>
          <w:p>
            <w:r>
              <w:t>The system shall route each newly submitted appointment booking to a manager for approval before it becomes active.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REQ-253</w:t>
            </w:r>
          </w:p>
        </w:tc>
        <w:tc>
          <w:tcPr>
            <w:tcW w:type="dxa" w:w="2880"/>
          </w:tcPr>
          <w:p>
            <w:r>
              <w:t>The system shall detect a potential duplicate appointment booking at the time of entry and warn the user before saving.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REQ-254</w:t>
            </w:r>
          </w:p>
        </w:tc>
        <w:tc>
          <w:tcPr>
            <w:tcW w:type="dxa" w:w="2880"/>
          </w:tcPr>
          <w:p>
            <w:r>
              <w:t>The system shall automatically archive any appointment booking that has been inactive for more than 24 months.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REQ-255</w:t>
            </w:r>
          </w:p>
        </w:tc>
        <w:tc>
          <w:tcPr>
            <w:tcW w:type="dxa" w:w="2880"/>
          </w:tcPr>
          <w:p>
            <w:r>
              <w:t>The system shall generate a printable PDF summary of a appointment booking on request.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REQ-256</w:t>
            </w:r>
          </w:p>
        </w:tc>
        <w:tc>
          <w:tcPr>
            <w:tcW w:type="dxa" w:w="2880"/>
          </w:tcPr>
          <w:p>
            <w:r>
              <w:t>The system shall allow users to add time-stamped comments to a appointment booking.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REQ-257</w:t>
            </w:r>
          </w:p>
        </w:tc>
        <w:tc>
          <w:tcPr>
            <w:tcW w:type="dxa" w:w="2880"/>
          </w:tcPr>
          <w:p>
            <w:r>
              <w:t>The system shall retain previous versions of a appointment booking and allow an earlier version to be restored.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REQ-258</w:t>
            </w:r>
          </w:p>
        </w:tc>
        <w:tc>
          <w:tcPr>
            <w:tcW w:type="dxa" w:w="2880"/>
          </w:tcPr>
          <w:p>
            <w:r>
              <w:t>The system shall display the list of appointment bookings within 2 seconds when up to 10,000 entries exist.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REQ-259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appointment booking at the same time.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REQ-260</w:t>
            </w:r>
          </w:p>
        </w:tc>
        <w:tc>
          <w:tcPr>
            <w:tcW w:type="dxa" w:w="2880"/>
          </w:tcPr>
          <w:p>
            <w:r>
              <w:t>The system shall validate date, numeric and email fields of a appointment booking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3.14 Subscription plan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REQ-261</w:t>
            </w:r>
          </w:p>
        </w:tc>
        <w:tc>
          <w:tcPr>
            <w:tcW w:type="dxa" w:w="2880"/>
          </w:tcPr>
          <w:p>
            <w:r>
              <w:t>The system shall allow an authorised user to create a new subscription plan by entering all mandatory fields.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REQ-262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subscription plan.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REQ-263</w:t>
            </w:r>
          </w:p>
        </w:tc>
        <w:tc>
          <w:tcPr>
            <w:tcW w:type="dxa" w:w="2880"/>
          </w:tcPr>
          <w:p>
            <w:r>
              <w:t>The system shall require explicit confirmation before a subscription plan is deleted and shall remove it from active lists once confirmed.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REQ-264</w:t>
            </w:r>
          </w:p>
        </w:tc>
        <w:tc>
          <w:tcPr>
            <w:tcW w:type="dxa" w:w="2880"/>
          </w:tcPr>
          <w:p>
            <w:r>
              <w:t>The system shall provide a keyword search that returns every subscription plan whose name or reference contains the entered text.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REQ-265</w:t>
            </w:r>
          </w:p>
        </w:tc>
        <w:tc>
          <w:tcPr>
            <w:tcW w:type="dxa" w:w="2880"/>
          </w:tcPr>
          <w:p>
            <w:r>
              <w:t>The system shall allow the list of subscription plans to be filtered by status and by creation date range.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REQ-266</w:t>
            </w:r>
          </w:p>
        </w:tc>
        <w:tc>
          <w:tcPr>
            <w:tcW w:type="dxa" w:w="2880"/>
          </w:tcPr>
          <w:p>
            <w:r>
              <w:t>The system shall export the currently displayed subscription plans to a CSV file.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REQ-267</w:t>
            </w:r>
          </w:p>
        </w:tc>
        <w:tc>
          <w:tcPr>
            <w:tcW w:type="dxa" w:w="2880"/>
          </w:tcPr>
          <w:p>
            <w:r>
              <w:t>The system shall support bulk import of subscription plans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REQ-268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subscription plan is created, modified or deleted.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REQ-269</w:t>
            </w:r>
          </w:p>
        </w:tc>
        <w:tc>
          <w:tcPr>
            <w:tcW w:type="dxa" w:w="2880"/>
          </w:tcPr>
          <w:p>
            <w:r>
              <w:t>The system shall restrict access to subscription plans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REQ-270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subscription plan changes.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REQ-271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subscription plan.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REQ-272</w:t>
            </w:r>
          </w:p>
        </w:tc>
        <w:tc>
          <w:tcPr>
            <w:tcW w:type="dxa" w:w="2880"/>
          </w:tcPr>
          <w:p>
            <w:r>
              <w:t>The system shall route each newly submitted subscription plan to a manager for approval before it becomes active.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REQ-273</w:t>
            </w:r>
          </w:p>
        </w:tc>
        <w:tc>
          <w:tcPr>
            <w:tcW w:type="dxa" w:w="2880"/>
          </w:tcPr>
          <w:p>
            <w:r>
              <w:t>The system shall detect a potential duplicate subscription plan at the time of entry and warn the user before saving.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REQ-274</w:t>
            </w:r>
          </w:p>
        </w:tc>
        <w:tc>
          <w:tcPr>
            <w:tcW w:type="dxa" w:w="2880"/>
          </w:tcPr>
          <w:p>
            <w:r>
              <w:t>The system shall automatically archive any subscription plan that has been inactive for more than 24 months.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REQ-275</w:t>
            </w:r>
          </w:p>
        </w:tc>
        <w:tc>
          <w:tcPr>
            <w:tcW w:type="dxa" w:w="2880"/>
          </w:tcPr>
          <w:p>
            <w:r>
              <w:t>The system shall generate a printable PDF summary of a subscription plan on request.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REQ-276</w:t>
            </w:r>
          </w:p>
        </w:tc>
        <w:tc>
          <w:tcPr>
            <w:tcW w:type="dxa" w:w="2880"/>
          </w:tcPr>
          <w:p>
            <w:r>
              <w:t>The system shall allow users to add time-stamped comments to a subscription plan.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REQ-277</w:t>
            </w:r>
          </w:p>
        </w:tc>
        <w:tc>
          <w:tcPr>
            <w:tcW w:type="dxa" w:w="2880"/>
          </w:tcPr>
          <w:p>
            <w:r>
              <w:t>The system shall retain previous versions of a subscription plan and allow an earlier version to be restored.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REQ-278</w:t>
            </w:r>
          </w:p>
        </w:tc>
        <w:tc>
          <w:tcPr>
            <w:tcW w:type="dxa" w:w="2880"/>
          </w:tcPr>
          <w:p>
            <w:r>
              <w:t>The system shall display the list of subscription plans within 2 seconds when up to 10,000 entries exist.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REQ-279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subscription plan at the same time.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REQ-280</w:t>
            </w:r>
          </w:p>
        </w:tc>
        <w:tc>
          <w:tcPr>
            <w:tcW w:type="dxa" w:w="2880"/>
          </w:tcPr>
          <w:p>
            <w:r>
              <w:t>The system shall validate date, numeric and email fields of a subscription plan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2"/>
      </w:pPr>
      <w:r>
        <w:t>3.15 Expense claim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REQ-281</w:t>
            </w:r>
          </w:p>
        </w:tc>
        <w:tc>
          <w:tcPr>
            <w:tcW w:type="dxa" w:w="2880"/>
          </w:tcPr>
          <w:p>
            <w:r>
              <w:t>The system shall allow an authorised user to create a new expense claim by entering all mandatory fields.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REQ-282</w:t>
            </w:r>
          </w:p>
        </w:tc>
        <w:tc>
          <w:tcPr>
            <w:tcW w:type="dxa" w:w="2880"/>
          </w:tcPr>
          <w:p>
            <w:r>
              <w:t>The system shall allow an authorised user to modify the details of an existing expense claim.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REQ-283</w:t>
            </w:r>
          </w:p>
        </w:tc>
        <w:tc>
          <w:tcPr>
            <w:tcW w:type="dxa" w:w="2880"/>
          </w:tcPr>
          <w:p>
            <w:r>
              <w:t>The system shall require explicit confirmation before a expense claim is deleted and shall remove it from active lists once confirmed.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REQ-284</w:t>
            </w:r>
          </w:p>
        </w:tc>
        <w:tc>
          <w:tcPr>
            <w:tcW w:type="dxa" w:w="2880"/>
          </w:tcPr>
          <w:p>
            <w:r>
              <w:t>The system shall provide a keyword search that returns every expense claim whose name or reference contains the entered text.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REQ-285</w:t>
            </w:r>
          </w:p>
        </w:tc>
        <w:tc>
          <w:tcPr>
            <w:tcW w:type="dxa" w:w="2880"/>
          </w:tcPr>
          <w:p>
            <w:r>
              <w:t>The system shall allow the list of expense claims to be filtered by status and by creation date range.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REQ-286</w:t>
            </w:r>
          </w:p>
        </w:tc>
        <w:tc>
          <w:tcPr>
            <w:tcW w:type="dxa" w:w="2880"/>
          </w:tcPr>
          <w:p>
            <w:r>
              <w:t>The system shall export the currently displayed expense claims to a CSV file.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REQ-287</w:t>
            </w:r>
          </w:p>
        </w:tc>
        <w:tc>
          <w:tcPr>
            <w:tcW w:type="dxa" w:w="2880"/>
          </w:tcPr>
          <w:p>
            <w:r>
              <w:t>The system shall support bulk import of expense claims from an uploaded spreadsheet and shall reject rows that fail validation.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REQ-288</w:t>
            </w:r>
          </w:p>
        </w:tc>
        <w:tc>
          <w:tcPr>
            <w:tcW w:type="dxa" w:w="2880"/>
          </w:tcPr>
          <w:p>
            <w:r>
              <w:t>The system shall record an audit log entry containing the user, timestamp and changed values whenever a expense claim is created, modified or deleted.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REQ-289</w:t>
            </w:r>
          </w:p>
        </w:tc>
        <w:tc>
          <w:tcPr>
            <w:tcW w:type="dxa" w:w="2880"/>
          </w:tcPr>
          <w:p>
            <w:r>
              <w:t>The system shall restrict access to expense claims so that only users holding the appropriate role can view or change them.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REQ-290</w:t>
            </w:r>
          </w:p>
        </w:tc>
        <w:tc>
          <w:tcPr>
            <w:tcW w:type="dxa" w:w="2880"/>
          </w:tcPr>
          <w:p>
            <w:r>
              <w:t>The system shall send an email notification to the owner whenever the status of a expense claim changes.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REQ-291</w:t>
            </w:r>
          </w:p>
        </w:tc>
        <w:tc>
          <w:tcPr>
            <w:tcW w:type="dxa" w:w="2880"/>
          </w:tcPr>
          <w:p>
            <w:r>
              <w:t>The system shall allow supporting documents of up to 10 MB each to be attached to a expense claim.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REQ-292</w:t>
            </w:r>
          </w:p>
        </w:tc>
        <w:tc>
          <w:tcPr>
            <w:tcW w:type="dxa" w:w="2880"/>
          </w:tcPr>
          <w:p>
            <w:r>
              <w:t>The system shall route each newly submitted expense claim to a manager for approval before it becomes active.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REQ-293</w:t>
            </w:r>
          </w:p>
        </w:tc>
        <w:tc>
          <w:tcPr>
            <w:tcW w:type="dxa" w:w="2880"/>
          </w:tcPr>
          <w:p>
            <w:r>
              <w:t>The system shall detect a potential duplicate expense claim at the time of entry and warn the user before saving.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REQ-294</w:t>
            </w:r>
          </w:p>
        </w:tc>
        <w:tc>
          <w:tcPr>
            <w:tcW w:type="dxa" w:w="2880"/>
          </w:tcPr>
          <w:p>
            <w:r>
              <w:t>The system shall automatically archive any expense claim that has been inactive for more than 24 months.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REQ-295</w:t>
            </w:r>
          </w:p>
        </w:tc>
        <w:tc>
          <w:tcPr>
            <w:tcW w:type="dxa" w:w="2880"/>
          </w:tcPr>
          <w:p>
            <w:r>
              <w:t>The system shall generate a printable PDF summary of a expense claim on request.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REQ-296</w:t>
            </w:r>
          </w:p>
        </w:tc>
        <w:tc>
          <w:tcPr>
            <w:tcW w:type="dxa" w:w="2880"/>
          </w:tcPr>
          <w:p>
            <w:r>
              <w:t>The system shall allow users to add time-stamped comments to a expense claim.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REQ-297</w:t>
            </w:r>
          </w:p>
        </w:tc>
        <w:tc>
          <w:tcPr>
            <w:tcW w:type="dxa" w:w="2880"/>
          </w:tcPr>
          <w:p>
            <w:r>
              <w:t>The system shall retain previous versions of a expense claim and allow an earlier version to be restored.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REQ-298</w:t>
            </w:r>
          </w:p>
        </w:tc>
        <w:tc>
          <w:tcPr>
            <w:tcW w:type="dxa" w:w="2880"/>
          </w:tcPr>
          <w:p>
            <w:r>
              <w:t>The system shall display the list of expense claims within 2 seconds when up to 10,000 entries exist.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REQ-299</w:t>
            </w:r>
          </w:p>
        </w:tc>
        <w:tc>
          <w:tcPr>
            <w:tcW w:type="dxa" w:w="2880"/>
          </w:tcPr>
          <w:p>
            <w:r>
              <w:t>The system shall prevent two users from saving conflicting changes to the same expense claim at the same time.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REQ-300</w:t>
            </w:r>
          </w:p>
        </w:tc>
        <w:tc>
          <w:tcPr>
            <w:tcW w:type="dxa" w:w="2880"/>
          </w:tcPr>
          <w:p>
            <w:r>
              <w:t>The system shall validate date, numeric and email fields of a expense claim and display a field-level error message for invalid input.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